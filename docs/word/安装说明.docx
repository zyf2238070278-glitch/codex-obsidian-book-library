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THeiti" w:hAnsi="STHeiti" w:eastAsia="STHeiti"/>
          <w:b/>
          <w:color w:val="0B2545"/>
          <w:sz w:val="48"/>
        </w:rPr>
        <w:t>本地书库安装说明</w:t>
      </w:r>
    </w:p>
    <w:p>
      <w:pPr>
        <w:jc w:val="center"/>
      </w:pPr>
      <w:r>
        <w:rPr>
          <w:rFonts w:ascii="STHeiti" w:hAnsi="STHeiti" w:eastAsia="STHeiti"/>
          <w:color w:val="555555"/>
          <w:sz w:val="22"/>
        </w:rPr>
        <w:t>Codex + Obsidian｜macOS Apple Silicon 版</w:t>
      </w:r>
    </w:p>
    <w:p>
      <w:pPr>
        <w:pStyle w:val="Heading1"/>
      </w:pPr>
      <w:r>
        <w:t>这套工具能做什么</w:t>
      </w:r>
    </w:p>
    <w:p>
      <w:r>
        <w:t>把 PDF、EPUB 或 TXT 书籍导入本地书库，在 Codex 对话中检索内容、引用原文、用通俗语言解释观点；扫描 PDF 可按需进行本地 OCR。书和识别内容都保留在你的电脑。</w:t>
      </w:r>
    </w:p>
    <w:p>
      <w:pPr>
        <w:pStyle w:val="Heading1"/>
      </w:pPr>
      <w:r>
        <w:t>安装前准备</w:t>
      </w:r>
    </w:p>
    <w:p>
      <w:pPr>
        <w:pStyle w:val="ListBullet"/>
      </w:pPr>
      <w:r>
        <w:t>一台 Apple Silicon Mac（M1、M2、M3、M4 等）。</w:t>
      </w:r>
    </w:p>
    <w:p>
      <w:pPr>
        <w:pStyle w:val="ListBullet"/>
      </w:pPr>
      <w:r>
        <w:t>已安装并能打开 Codex 桌面版。</w:t>
      </w:r>
    </w:p>
    <w:p>
      <w:pPr>
        <w:pStyle w:val="ListBullet"/>
      </w:pPr>
      <w:r>
        <w:t>建议至少预留 5 GB 可用空间；大量扫描书建议预留更多空间。</w:t>
      </w:r>
    </w:p>
    <w:p>
      <w:pPr>
        <w:pStyle w:val="ListBullet"/>
      </w:pPr>
      <w:r>
        <w:t>首次安装需要联网下载 Python 运行依赖；之后书籍检索与 OCR 在本机完成。</w:t>
      </w:r>
    </w:p>
    <w:p>
      <w:pPr>
        <w:pStyle w:val="Heading1"/>
      </w:pPr>
      <w:r>
        <w:t>方式一：下载 ZIP 后安装</w:t>
      </w:r>
    </w:p>
    <w:p>
      <w:pPr>
        <w:pStyle w:val="ListNumber"/>
      </w:pPr>
      <w:r>
        <w:t>从 GitHub Release 下载完整 ZIP，双击解压。不要只下载 Source code ZIP。</w:t>
      </w:r>
    </w:p>
    <w:p>
      <w:pPr>
        <w:pStyle w:val="ListNumber"/>
      </w:pPr>
      <w:r>
        <w:t>打开解压后的文件夹，双击 install-macos.command。macOS 若提示安全确认，选择“仍要打开”。</w:t>
      </w:r>
    </w:p>
    <w:p>
      <w:pPr>
        <w:pStyle w:val="ListNumber"/>
      </w:pPr>
      <w:r>
        <w:t>等待窗口显示“安装完成”。首次会花数分钟下载依赖，请勿中途关闭。</w:t>
      </w:r>
    </w:p>
    <w:p>
      <w:pPr>
        <w:pStyle w:val="ListNumber"/>
      </w:pPr>
      <w:r>
        <w:t>安装完成后重启 Codex。</w:t>
      </w:r>
    </w:p>
    <w:p>
      <w:pPr>
        <w:pStyle w:val="ListNumber"/>
      </w:pPr>
      <w:r>
        <w:t>在 Codex 中选择该解压后的项目文件夹，新建任务；输入“检查书库状态”。若显示书库连接正常，即安装完成。</w:t>
      </w:r>
    </w:p>
    <w:p>
      <w:pPr>
        <w:pStyle w:val="Heading1"/>
      </w:pPr>
      <w:r>
        <w:t>方式二：让 Codex 帮你安装</w:t>
      </w:r>
    </w:p>
    <w:p>
      <w:pPr>
        <w:pStyle w:val="ListNumber"/>
      </w:pPr>
      <w:r>
        <w:t>在终端克隆本项目：git clone &lt;GitHub 仓库地址&gt;。</w:t>
      </w:r>
    </w:p>
    <w:p>
      <w:pPr>
        <w:pStyle w:val="ListNumber"/>
      </w:pPr>
      <w:r>
        <w:t>进入项目目录：cd &lt;项目目录&gt;。</w:t>
      </w:r>
    </w:p>
    <w:p>
      <w:pPr>
        <w:pStyle w:val="ListNumber"/>
      </w:pPr>
      <w:r>
        <w:t>在 Codex 打开这个目录后，直接说：“请执行 install-macos.command 并帮我检查书库连接。”</w:t>
      </w:r>
    </w:p>
    <w:p>
      <w:pPr>
        <w:pStyle w:val="ListNumber"/>
      </w:pPr>
      <w:r>
        <w:t>Codex 会运行安装并验证连接；完成后重启 Codex 即可。</w:t>
      </w:r>
    </w:p>
    <w:p>
      <w:pPr>
        <w:pStyle w:val="Heading1"/>
      </w:pPr>
      <w:r>
        <w:t>安装完成后会出现什么</w:t>
      </w:r>
    </w:p>
    <w:p>
      <w:pPr>
        <w:pStyle w:val="ListBullet"/>
      </w:pPr>
      <w:r>
        <w:t>Obsidian Vault 中出现“书库”及 00-待导入、10-原始书籍、20-解析文本、30-AI读书笔记、40-OCR报告。</w:t>
      </w:r>
    </w:p>
    <w:p>
      <w:pPr>
        <w:pStyle w:val="ListBullet"/>
      </w:pPr>
      <w:r>
        <w:t>项目内出现 data/models 和 data/ocr-models；不要手动删除它们。</w:t>
      </w:r>
    </w:p>
    <w:p>
      <w:pPr>
        <w:pStyle w:val="ListBullet"/>
      </w:pPr>
      <w:r>
        <w:t>Codex 项目配置会启用 Book Library 工具。</w:t>
      </w:r>
    </w:p>
    <w:p>
      <w:pPr>
        <w:pStyle w:val="Heading1"/>
      </w:pPr>
      <w:r>
        <w:t>安装失败怎么办</w:t>
      </w:r>
    </w:p>
    <w:p>
      <w:pPr>
        <w:pStyle w:val="ListBullet"/>
      </w:pPr>
      <w:r>
        <w:t>提示缺少完整 OCR 运行时：请重新下载完整 Release ZIP，勿使用源码 ZIP。</w:t>
      </w:r>
    </w:p>
    <w:p>
      <w:pPr>
        <w:pStyle w:val="ListBullet"/>
      </w:pPr>
      <w:r>
        <w:t>提示网络失败：确认网络后重新双击安装脚本；不会损坏已导入书籍。</w:t>
      </w:r>
    </w:p>
    <w:p>
      <w:pPr>
        <w:pStyle w:val="ListBullet"/>
      </w:pPr>
      <w:r>
        <w:t>提示 Mac 不支持：此包目前面向 Apple Silicon；Intel Mac 请使用对应版本。</w:t>
      </w:r>
    </w:p>
    <w:p>
      <w:pPr>
        <w:pStyle w:val="ListBullet"/>
      </w:pPr>
      <w:r>
        <w:t>仍无法解决：将安装窗口最后 30 行错误信息发给维护者；不要发送书籍内容。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